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5E22" w:rsidRDefault="00000000">
      <w:pPr>
        <w:jc w:val="center"/>
      </w:pPr>
      <w:r>
        <w:rPr>
          <w:b/>
          <w:color w:val="1F3864"/>
          <w:sz w:val="44"/>
        </w:rPr>
        <w:t>INVOICE</w:t>
      </w:r>
    </w:p>
    <w:p w:rsidR="00935E22" w:rsidRDefault="00000000">
      <w:pPr>
        <w:jc w:val="center"/>
      </w:pPr>
      <w:r>
        <w:rPr>
          <w:b/>
        </w:rPr>
        <w:t>eVoter Election Platform</w:t>
      </w:r>
    </w:p>
    <w:p w:rsidR="00935E22" w:rsidRDefault="00935E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35E22" w:rsidTr="0096153B">
        <w:trPr>
          <w:trHeight w:val="1560"/>
        </w:trPr>
        <w:tc>
          <w:tcPr>
            <w:tcW w:w="4320" w:type="dxa"/>
          </w:tcPr>
          <w:p w:rsidR="0096153B" w:rsidRDefault="00000000">
            <w:r>
              <w:rPr>
                <w:b/>
              </w:rPr>
              <w:t>Billed From</w:t>
            </w:r>
            <w:r>
              <w:rPr>
                <w:b/>
              </w:rPr>
              <w:br/>
            </w:r>
            <w:proofErr w:type="spellStart"/>
            <w:r w:rsidR="0096153B">
              <w:t>BitLogic</w:t>
            </w:r>
            <w:proofErr w:type="spellEnd"/>
            <w:r w:rsidR="0096153B">
              <w:t xml:space="preserve"> Technology Ghana</w:t>
            </w:r>
          </w:p>
          <w:p w:rsidR="0096153B" w:rsidRDefault="0096153B">
            <w:proofErr w:type="spellStart"/>
            <w:r>
              <w:t>Nii</w:t>
            </w:r>
            <w:proofErr w:type="spellEnd"/>
            <w:r>
              <w:t xml:space="preserve"> </w:t>
            </w:r>
            <w:proofErr w:type="spellStart"/>
            <w:r>
              <w:t>Brutu</w:t>
            </w:r>
            <w:proofErr w:type="spellEnd"/>
            <w:r>
              <w:t xml:space="preserve"> II Street, Trasacco East</w:t>
            </w:r>
            <w:r w:rsidR="00000000">
              <w:br/>
              <w:t>Accra, Ghana</w:t>
            </w:r>
          </w:p>
          <w:p w:rsidR="00935E22" w:rsidRDefault="0096153B">
            <w:r>
              <w:t>+233246102372</w:t>
            </w:r>
            <w:r w:rsidR="00000000">
              <w:br/>
            </w:r>
            <w:r>
              <w:t>info</w:t>
            </w:r>
            <w:r w:rsidR="00000000">
              <w:t>@</w:t>
            </w:r>
            <w:r>
              <w:t>bitlogictechnology.com</w:t>
            </w:r>
          </w:p>
          <w:p w:rsidR="0096153B" w:rsidRDefault="0096153B"/>
        </w:tc>
        <w:tc>
          <w:tcPr>
            <w:tcW w:w="4320" w:type="dxa"/>
          </w:tcPr>
          <w:p w:rsidR="0096153B" w:rsidRDefault="00000000">
            <w:r>
              <w:rPr>
                <w:b/>
              </w:rPr>
              <w:t>Billed To</w:t>
            </w:r>
            <w:r>
              <w:rPr>
                <w:b/>
              </w:rPr>
              <w:br/>
            </w:r>
            <w:r w:rsidR="0096153B">
              <w:t>CETAG, AKATSI COLLEGE OF EDUCATION</w:t>
            </w:r>
          </w:p>
          <w:p w:rsidR="0096153B" w:rsidRDefault="0096153B">
            <w:r>
              <w:t>Akatsi, Volta Region,</w:t>
            </w:r>
          </w:p>
          <w:p w:rsidR="0096153B" w:rsidRDefault="0096153B">
            <w:r>
              <w:t>Ghana.</w:t>
            </w:r>
          </w:p>
          <w:p w:rsidR="0096153B" w:rsidRDefault="0096153B"/>
        </w:tc>
      </w:tr>
    </w:tbl>
    <w:p w:rsidR="00935E22" w:rsidRDefault="00935E22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35E22" w:rsidTr="00935E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35E22" w:rsidRDefault="00000000">
            <w:r>
              <w:t>Invoice Number</w:t>
            </w:r>
          </w:p>
        </w:tc>
        <w:tc>
          <w:tcPr>
            <w:tcW w:w="4320" w:type="dxa"/>
          </w:tcPr>
          <w:p w:rsidR="00935E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INV-20260320-002</w:t>
            </w:r>
          </w:p>
        </w:tc>
      </w:tr>
      <w:tr w:rsidR="00935E22" w:rsidTr="00935E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35E22" w:rsidRDefault="00000000">
            <w:r>
              <w:t>Issue Date</w:t>
            </w:r>
          </w:p>
        </w:tc>
        <w:tc>
          <w:tcPr>
            <w:tcW w:w="4320" w:type="dxa"/>
          </w:tcPr>
          <w:p w:rsidR="00935E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Mar 2026</w:t>
            </w:r>
          </w:p>
        </w:tc>
      </w:tr>
      <w:tr w:rsidR="00935E22" w:rsidTr="00935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35E22" w:rsidRDefault="00000000">
            <w:r>
              <w:t>Due Date</w:t>
            </w:r>
          </w:p>
        </w:tc>
        <w:tc>
          <w:tcPr>
            <w:tcW w:w="4320" w:type="dxa"/>
          </w:tcPr>
          <w:p w:rsidR="00935E2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 Mar 2026</w:t>
            </w:r>
          </w:p>
        </w:tc>
      </w:tr>
    </w:tbl>
    <w:p w:rsidR="00935E22" w:rsidRDefault="00935E22"/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451"/>
        <w:gridCol w:w="2131"/>
        <w:gridCol w:w="2136"/>
        <w:gridCol w:w="1895"/>
      </w:tblGrid>
      <w:tr w:rsidR="00935E22" w:rsidTr="00961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1" w:type="dxa"/>
          </w:tcPr>
          <w:p w:rsidR="00935E22" w:rsidRDefault="00000000">
            <w:r>
              <w:t>Description</w:t>
            </w:r>
          </w:p>
        </w:tc>
        <w:tc>
          <w:tcPr>
            <w:tcW w:w="2131" w:type="dxa"/>
          </w:tcPr>
          <w:p w:rsidR="00935E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Qty</w:t>
            </w:r>
          </w:p>
        </w:tc>
        <w:tc>
          <w:tcPr>
            <w:tcW w:w="2136" w:type="dxa"/>
          </w:tcPr>
          <w:p w:rsidR="00935E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 Price</w:t>
            </w:r>
          </w:p>
        </w:tc>
        <w:tc>
          <w:tcPr>
            <w:tcW w:w="1895" w:type="dxa"/>
          </w:tcPr>
          <w:p w:rsidR="00935E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</w:t>
            </w:r>
          </w:p>
        </w:tc>
      </w:tr>
      <w:tr w:rsidR="00935E22" w:rsidTr="00961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1" w:type="dxa"/>
          </w:tcPr>
          <w:p w:rsidR="00935E22" w:rsidRDefault="00000000">
            <w:r>
              <w:t>Voter Registration and Management</w:t>
            </w:r>
          </w:p>
        </w:tc>
        <w:tc>
          <w:tcPr>
            <w:tcW w:w="2131" w:type="dxa"/>
          </w:tcPr>
          <w:p w:rsidR="00935E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36" w:type="dxa"/>
          </w:tcPr>
          <w:p w:rsidR="00935E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GHS 700.00</w:t>
            </w:r>
          </w:p>
        </w:tc>
        <w:tc>
          <w:tcPr>
            <w:tcW w:w="1895" w:type="dxa"/>
          </w:tcPr>
          <w:p w:rsidR="00935E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GHS 700.00</w:t>
            </w:r>
          </w:p>
        </w:tc>
      </w:tr>
      <w:tr w:rsidR="00935E22" w:rsidTr="0096153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1" w:type="dxa"/>
          </w:tcPr>
          <w:p w:rsidR="00935E22" w:rsidRDefault="00000000">
            <w:r>
              <w:t>Election Setup and Configuration</w:t>
            </w:r>
          </w:p>
        </w:tc>
        <w:tc>
          <w:tcPr>
            <w:tcW w:w="2131" w:type="dxa"/>
          </w:tcPr>
          <w:p w:rsidR="00935E2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36" w:type="dxa"/>
          </w:tcPr>
          <w:p w:rsidR="00935E2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GHS 650.00</w:t>
            </w:r>
          </w:p>
        </w:tc>
        <w:tc>
          <w:tcPr>
            <w:tcW w:w="1895" w:type="dxa"/>
          </w:tcPr>
          <w:p w:rsidR="00935E2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GHS 650.00</w:t>
            </w:r>
          </w:p>
        </w:tc>
      </w:tr>
      <w:tr w:rsidR="00935E22" w:rsidTr="00961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1" w:type="dxa"/>
          </w:tcPr>
          <w:p w:rsidR="00935E22" w:rsidRDefault="00000000">
            <w:r>
              <w:t>Result Management</w:t>
            </w:r>
          </w:p>
        </w:tc>
        <w:tc>
          <w:tcPr>
            <w:tcW w:w="2131" w:type="dxa"/>
          </w:tcPr>
          <w:p w:rsidR="00935E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36" w:type="dxa"/>
          </w:tcPr>
          <w:p w:rsidR="00935E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GHS 550.00</w:t>
            </w:r>
          </w:p>
        </w:tc>
        <w:tc>
          <w:tcPr>
            <w:tcW w:w="1895" w:type="dxa"/>
          </w:tcPr>
          <w:p w:rsidR="00935E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GHS 550.00</w:t>
            </w:r>
          </w:p>
        </w:tc>
      </w:tr>
      <w:tr w:rsidR="00935E22" w:rsidTr="0096153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1" w:type="dxa"/>
          </w:tcPr>
          <w:p w:rsidR="00935E22" w:rsidRDefault="00000000">
            <w:r>
              <w:t>Messaging/Notifications (Email/SMS)</w:t>
            </w:r>
          </w:p>
        </w:tc>
        <w:tc>
          <w:tcPr>
            <w:tcW w:w="2131" w:type="dxa"/>
          </w:tcPr>
          <w:p w:rsidR="00935E2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36" w:type="dxa"/>
          </w:tcPr>
          <w:p w:rsidR="00935E2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GHS 400.00</w:t>
            </w:r>
          </w:p>
        </w:tc>
        <w:tc>
          <w:tcPr>
            <w:tcW w:w="1895" w:type="dxa"/>
          </w:tcPr>
          <w:p w:rsidR="00935E2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GHS 400.00</w:t>
            </w:r>
          </w:p>
        </w:tc>
      </w:tr>
    </w:tbl>
    <w:p w:rsidR="00935E22" w:rsidRDefault="00935E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35E22">
        <w:tc>
          <w:tcPr>
            <w:tcW w:w="4320" w:type="dxa"/>
          </w:tcPr>
          <w:p w:rsidR="00935E22" w:rsidRDefault="00000000">
            <w:r>
              <w:t>Subtotal</w:t>
            </w:r>
          </w:p>
        </w:tc>
        <w:tc>
          <w:tcPr>
            <w:tcW w:w="4320" w:type="dxa"/>
          </w:tcPr>
          <w:p w:rsidR="00935E22" w:rsidRDefault="00000000">
            <w:r>
              <w:t>GHS 2,300.00</w:t>
            </w:r>
          </w:p>
        </w:tc>
      </w:tr>
      <w:tr w:rsidR="00935E22">
        <w:tc>
          <w:tcPr>
            <w:tcW w:w="4320" w:type="dxa"/>
          </w:tcPr>
          <w:p w:rsidR="00935E22" w:rsidRDefault="00000000">
            <w:r>
              <w:rPr>
                <w:b/>
              </w:rPr>
              <w:t>TOTAL DUE</w:t>
            </w:r>
          </w:p>
        </w:tc>
        <w:tc>
          <w:tcPr>
            <w:tcW w:w="4320" w:type="dxa"/>
          </w:tcPr>
          <w:p w:rsidR="00935E22" w:rsidRDefault="00000000">
            <w:r>
              <w:rPr>
                <w:b/>
              </w:rPr>
              <w:t>GHS 2,300.00</w:t>
            </w:r>
          </w:p>
        </w:tc>
      </w:tr>
    </w:tbl>
    <w:p w:rsidR="00935E22" w:rsidRDefault="00935E22"/>
    <w:p w:rsidR="00935E22" w:rsidRDefault="00000000">
      <w:r>
        <w:rPr>
          <w:b/>
        </w:rPr>
        <w:t xml:space="preserve">Payment Terms: </w:t>
      </w:r>
      <w:r>
        <w:t xml:space="preserve">Due within </w:t>
      </w:r>
      <w:r w:rsidR="0096153B">
        <w:t>3</w:t>
      </w:r>
      <w:r>
        <w:t xml:space="preserve"> days of invoice date.</w:t>
      </w:r>
    </w:p>
    <w:p w:rsidR="00935E22" w:rsidRDefault="00000000">
      <w:pPr>
        <w:rPr>
          <w:b/>
        </w:rPr>
      </w:pPr>
      <w:r>
        <w:rPr>
          <w:b/>
        </w:rPr>
        <w:t>Contact:</w:t>
      </w:r>
    </w:p>
    <w:p w:rsidR="0096153B" w:rsidRDefault="0096153B" w:rsidP="0096153B">
      <w:r>
        <w:t>+233246102372</w:t>
      </w:r>
      <w:r>
        <w:br/>
        <w:t>info@bitlogictechnology.com</w:t>
      </w:r>
    </w:p>
    <w:p w:rsidR="0096153B" w:rsidRDefault="0096153B"/>
    <w:sectPr w:rsidR="009615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2971191">
    <w:abstractNumId w:val="8"/>
  </w:num>
  <w:num w:numId="2" w16cid:durableId="1580629105">
    <w:abstractNumId w:val="6"/>
  </w:num>
  <w:num w:numId="3" w16cid:durableId="913931691">
    <w:abstractNumId w:val="5"/>
  </w:num>
  <w:num w:numId="4" w16cid:durableId="1761172048">
    <w:abstractNumId w:val="4"/>
  </w:num>
  <w:num w:numId="5" w16cid:durableId="1324897620">
    <w:abstractNumId w:val="7"/>
  </w:num>
  <w:num w:numId="6" w16cid:durableId="1220631332">
    <w:abstractNumId w:val="3"/>
  </w:num>
  <w:num w:numId="7" w16cid:durableId="1474758540">
    <w:abstractNumId w:val="2"/>
  </w:num>
  <w:num w:numId="8" w16cid:durableId="1341395494">
    <w:abstractNumId w:val="1"/>
  </w:num>
  <w:num w:numId="9" w16cid:durableId="1558515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5E22"/>
    <w:rsid w:val="009615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484F94"/>
  <w14:defaultImageDpi w14:val="300"/>
  <w15:docId w15:val="{92B9C07B-8320-324E-A360-D1DE466EB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615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53B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99"/>
    <w:rsid w:val="0096153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Mike-Berg Afu</cp:lastModifiedBy>
  <cp:revision>2</cp:revision>
  <dcterms:created xsi:type="dcterms:W3CDTF">2013-12-23T23:15:00Z</dcterms:created>
  <dcterms:modified xsi:type="dcterms:W3CDTF">2026-03-20T09:06:00Z</dcterms:modified>
  <cp:category/>
</cp:coreProperties>
</file>